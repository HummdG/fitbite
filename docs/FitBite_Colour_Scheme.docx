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13A94"/>
          <w:sz w:val="48"/>
        </w:rPr>
        <w:t>FitBite Colour Scheme</w:t>
      </w:r>
    </w:p>
    <w:p>
      <w:pPr>
        <w:jc w:val="center"/>
      </w:pPr>
      <w:r>
        <w:rPr>
          <w:color w:val="6F5B7C"/>
          <w:sz w:val="22"/>
        </w:rPr>
        <w:t>Brand palette and UI colour guidance for development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- fitb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450B68"/>
          <w:sz w:val="36"/>
        </w:rPr>
        <w:t>1. FitBite Colour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50B6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</w:t>
            </w:r>
          </w:p>
        </w:tc>
        <w:tc>
          <w:tcPr>
            <w:tcW w:type="dxa" w:w="2556"/>
            <w:shd w:fill="450B6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Colour Name</w:t>
            </w:r>
          </w:p>
        </w:tc>
        <w:tc>
          <w:tcPr>
            <w:tcW w:type="dxa" w:w="2556"/>
            <w:shd w:fill="450B6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Hex Code</w:t>
            </w:r>
          </w:p>
        </w:tc>
        <w:tc>
          <w:tcPr>
            <w:tcW w:type="dxa" w:w="2556"/>
            <w:shd w:fill="450B6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Preview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Primary brand pink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Bite Pink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#F13A94</w:t>
            </w:r>
          </w:p>
        </w:tc>
        <w:tc>
          <w:tcPr>
            <w:tcW w:type="dxa" w:w="2556"/>
            <w:shd w:fill="F13A94"/>
            <w:vAlign w:val="center"/>
          </w:tcPr>
          <w:p>
            <w:pPr>
              <w:jc w:val="center"/>
            </w:pPr>
            <w:r>
              <w:rPr>
                <w:sz w:val="19"/>
              </w:rPr>
              <w:t xml:space="preserve">      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Secondary pink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Candy Pink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#FA62AB</w:t>
            </w:r>
          </w:p>
        </w:tc>
        <w:tc>
          <w:tcPr>
            <w:tcW w:type="dxa" w:w="2556"/>
            <w:shd w:fill="FA62AB"/>
            <w:vAlign w:val="center"/>
          </w:tcPr>
          <w:p>
            <w:pPr>
              <w:jc w:val="center"/>
            </w:pPr>
            <w:r>
              <w:rPr>
                <w:sz w:val="19"/>
              </w:rPr>
              <w:t xml:space="preserve">      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Soft highlight pink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Blush Pink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#F99BBE</w:t>
            </w:r>
          </w:p>
        </w:tc>
        <w:tc>
          <w:tcPr>
            <w:tcW w:type="dxa" w:w="2556"/>
            <w:shd w:fill="F99BBE"/>
            <w:vAlign w:val="center"/>
          </w:tcPr>
          <w:p>
            <w:pPr>
              <w:jc w:val="center"/>
            </w:pPr>
            <w:r>
              <w:rPr>
                <w:sz w:val="19"/>
              </w:rPr>
              <w:t xml:space="preserve">      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Primary purple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Bite Purple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#6D21B2</w:t>
            </w:r>
          </w:p>
        </w:tc>
        <w:tc>
          <w:tcPr>
            <w:tcW w:type="dxa" w:w="2556"/>
            <w:shd w:fill="6D21B2"/>
            <w:vAlign w:val="center"/>
          </w:tcPr>
          <w:p>
            <w:pPr>
              <w:jc w:val="center"/>
            </w:pPr>
            <w:r>
              <w:rPr>
                <w:sz w:val="19"/>
              </w:rPr>
              <w:t xml:space="preserve">      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Deep purple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Plum Shadow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#450B68</w:t>
            </w:r>
          </w:p>
        </w:tc>
        <w:tc>
          <w:tcPr>
            <w:tcW w:type="dxa" w:w="2556"/>
            <w:shd w:fill="450B68"/>
            <w:vAlign w:val="center"/>
          </w:tcPr>
          <w:p>
            <w:pPr>
              <w:jc w:val="center"/>
            </w:pPr>
            <w:r>
              <w:rPr>
                <w:sz w:val="19"/>
              </w:rPr>
              <w:t xml:space="preserve">      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Magenta-purple accent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Berry Purple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#BA30B1</w:t>
            </w:r>
          </w:p>
        </w:tc>
        <w:tc>
          <w:tcPr>
            <w:tcW w:type="dxa" w:w="2556"/>
            <w:shd w:fill="BA30B1"/>
            <w:vAlign w:val="center"/>
          </w:tcPr>
          <w:p>
            <w:pPr>
              <w:jc w:val="center"/>
            </w:pPr>
            <w:r>
              <w:rPr>
                <w:sz w:val="19"/>
              </w:rPr>
              <w:t xml:space="preserve">      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Soft background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Blush Mist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#EFDAE3</w:t>
            </w:r>
          </w:p>
        </w:tc>
        <w:tc>
          <w:tcPr>
            <w:tcW w:type="dxa" w:w="2556"/>
            <w:shd w:fill="EFDAE3"/>
            <w:vAlign w:val="center"/>
          </w:tcPr>
          <w:p>
            <w:pPr>
              <w:jc w:val="center"/>
            </w:pPr>
            <w:r>
              <w:rPr>
                <w:sz w:val="19"/>
              </w:rPr>
              <w:t xml:space="preserve">      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White background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sz w:val="19"/>
              </w:rPr>
              <w:t>App White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#FFFFFF</w:t>
            </w:r>
          </w:p>
        </w:tc>
        <w:tc>
          <w:tcPr>
            <w:tcW w:type="dxa" w:w="2556"/>
            <w:shd w:fill="FFFFFF"/>
            <w:vAlign w:val="center"/>
            <w:tcBorders>
              <w:top w:sz="8" w:val="single" w:color="D9D9D9"/>
              <w:left w:sz="8" w:val="single" w:color="D9D9D9"/>
              <w:bottom w:sz="8" w:val="single" w:color="D9D9D9"/>
              <w:right w:sz="8" w:val="single" w:color="D9D9D9"/>
            </w:tcBorders>
          </w:tcPr>
          <w:p>
            <w:pPr>
              <w:jc w:val="center"/>
            </w:pPr>
            <w:r>
              <w:rPr>
                <w:sz w:val="19"/>
              </w:rPr>
              <w:t xml:space="preserve">      </w:t>
            </w:r>
          </w:p>
        </w:tc>
      </w:tr>
    </w:tbl>
    <w:p>
      <w:pPr>
        <w:pStyle w:val="Heading1"/>
      </w:pPr>
      <w:r>
        <w:rPr>
          <w:color w:val="450B68"/>
          <w:sz w:val="36"/>
        </w:rPr>
        <w:t>2. Recommended UI Usage</w:t>
      </w:r>
    </w:p>
    <w:p>
      <w:r>
        <w:rPr>
          <w:b/>
          <w:color w:val="6D21B2"/>
        </w:rPr>
        <w:t xml:space="preserve">Main buttons: </w:t>
      </w:r>
      <w:r>
        <w:t>Use Bite Pink (#F13A94) for primary actions such as Scan Menu, Add Food, Save Meal and Get Recommendation. Button text should be App White (#FFFFFF).</w:t>
      </w:r>
    </w:p>
    <w:p>
      <w:r>
        <w:rPr>
          <w:b/>
          <w:color w:val="6D21B2"/>
        </w:rPr>
        <w:t xml:space="preserve">Secondary buttons: </w:t>
      </w:r>
      <w:r>
        <w:t>Use Blush Pink (#F99BBE) as the button background with Plum Shadow (#450B68) as the text colour.</w:t>
      </w:r>
    </w:p>
    <w:p>
      <w:r>
        <w:rPr>
          <w:b/>
          <w:color w:val="6D21B2"/>
        </w:rPr>
        <w:t xml:space="preserve">Main app background: </w:t>
      </w:r>
      <w:r>
        <w:t>Use App White (#FFFFFF) for a very clean modern look, or #FFF7FB for a softer pink-tinted background. Recommended background: #FFF7FB.</w:t>
      </w:r>
    </w:p>
    <w:p>
      <w:r>
        <w:rPr>
          <w:b/>
          <w:color w:val="6D21B2"/>
        </w:rPr>
        <w:t xml:space="preserve">Cards: </w:t>
      </w:r>
      <w:r>
        <w:t>Use App White (#FFFFFF) for cards with a soft border colour of #F3D8E6.</w:t>
      </w:r>
    </w:p>
    <w:p>
      <w:r>
        <w:rPr>
          <w:b/>
          <w:color w:val="6D21B2"/>
        </w:rPr>
        <w:t xml:space="preserve">Text: </w:t>
      </w:r>
      <w:r>
        <w:t>Use a deep purple instead of pure black so the app feels more branded. Primary text: #23112F. Secondary text: #6F5B7C.</w:t>
      </w:r>
    </w:p>
    <w:p>
      <w:pPr>
        <w:pStyle w:val="Heading1"/>
      </w:pPr>
      <w:r>
        <w:rPr>
          <w:color w:val="450B68"/>
          <w:sz w:val="36"/>
        </w:rPr>
        <w:t>3. Gradients</w:t>
      </w:r>
    </w:p>
    <w:p>
      <w:r>
        <w:rPr>
          <w:b/>
        </w:rPr>
        <w:t>Main brand gradient:</w:t>
      </w:r>
      <w:r>
        <w:t xml:space="preserve"> linear-gradient(135deg, #F13A94 0%, #FA62AB 45%, #6D21B2 100%)</w:t>
      </w:r>
    </w:p>
    <w:p>
      <w:r>
        <w:rPr>
          <w:b/>
        </w:rPr>
        <w:t>Soft UI gradient:</w:t>
      </w:r>
      <w:r>
        <w:t xml:space="preserve"> linear-gradient(135deg, #F99BBE 0%, #EFDAE3 50%, #D9C2FF 100%)</w:t>
      </w:r>
    </w:p>
    <w:p>
      <w:pPr>
        <w:pStyle w:val="Heading1"/>
      </w:pPr>
      <w:r>
        <w:rPr>
          <w:color w:val="450B68"/>
          <w:sz w:val="36"/>
        </w:rPr>
        <w:t>4. CSS Variables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FB"/>
            <w:tcBorders>
              <w:top w:sz="8" w:val="single" w:color="F3D8E6"/>
              <w:left w:sz="8" w:val="single" w:color="F3D8E6"/>
              <w:bottom w:sz="8" w:val="single" w:color="F3D8E6"/>
              <w:right w:sz="8" w:val="single" w:color="F3D8E6"/>
            </w:tcBorders>
          </w:tcPr>
          <w:p>
            <w:r>
              <w:rPr>
                <w:rFonts w:ascii="Courier New" w:hAnsi="Courier New" w:eastAsia="Courier New"/>
                <w:color w:val="23112F"/>
                <w:sz w:val="17"/>
              </w:rPr>
              <w:br/>
              <w:t>:root {</w:t>
              <w:br/>
              <w:t xml:space="preserve">  --fitbite-pink: #F13A94;</w:t>
              <w:br/>
              <w:t xml:space="preserve">  --fitbite-candy-pink: #FA62AB;</w:t>
              <w:br/>
              <w:t xml:space="preserve">  --fitbite-blush-pink: #F99BBE;</w:t>
              <w:br/>
              <w:br/>
              <w:t xml:space="preserve">  --fitbite-purple: #6D21B2;</w:t>
              <w:br/>
              <w:t xml:space="preserve">  --fitbite-deep-purple: #450B68;</w:t>
              <w:br/>
              <w:t xml:space="preserve">  --fitbite-berry-purple: #BA30B1;</w:t>
              <w:br/>
              <w:br/>
              <w:t xml:space="preserve">  --fitbite-background: #FFF7FB;</w:t>
              <w:br/>
              <w:t xml:space="preserve">  --fitbite-card: #FFFFFF;</w:t>
              <w:br/>
              <w:t xml:space="preserve">  --fitbite-border: #F3D8E6;</w:t>
              <w:br/>
              <w:br/>
              <w:t xml:space="preserve">  --fitbite-text-primary: #23112F;</w:t>
              <w:br/>
              <w:t xml:space="preserve">  --fitbite-text-secondary: #6F5B7C;</w:t>
              <w:br/>
              <w:br/>
              <w:t xml:space="preserve">  --fitbite-gradient-main: linear-gradient(135deg, #F13A94 0%, #FA62AB 45%, #6D21B2 100%);</w:t>
              <w:br/>
              <w:t xml:space="preserve">  --fitbite-gradient-soft: linear-gradient(135deg, #F99BBE 0%, #EFDAE3 50%, #D9C2FF 100%);</w:t>
              <w:br/>
              <w:t>}</w:t>
              <w:br/>
            </w:r>
          </w:p>
        </w:tc>
      </w:tr>
    </w:tbl>
    <w:p>
      <w:pPr>
        <w:pStyle w:val="Heading1"/>
      </w:pPr>
      <w:r>
        <w:rPr>
          <w:color w:val="450B68"/>
          <w:sz w:val="36"/>
        </w:rPr>
        <w:t>5. Brand Direction</w:t>
      </w:r>
    </w:p>
    <w:p>
      <w:r>
        <w:rPr>
          <w:b/>
        </w:rPr>
        <w:t xml:space="preserve">Recommendation: </w:t>
      </w:r>
      <w:r>
        <w:t>Use pink as the main brand colour and purple as the depth/shadow colour.</w:t>
      </w:r>
    </w:p>
    <w:p>
      <w:pPr>
        <w:pStyle w:val="ListBullet"/>
      </w:pPr>
      <w:r>
        <w:t>Pink = friendly, fun, food, approachable.</w:t>
      </w:r>
    </w:p>
    <w:p>
      <w:pPr>
        <w:pStyle w:val="ListBullet"/>
      </w:pPr>
      <w:r>
        <w:t>Purple = premium, modern, slightly techy.</w:t>
      </w:r>
    </w:p>
    <w:p>
      <w:pPr>
        <w:pStyle w:val="ListBullet"/>
      </w:pPr>
      <w:r>
        <w:t>White/soft blush = clean, simple, health-focused.</w:t>
      </w:r>
    </w:p>
    <w:p>
      <w:r>
        <w:rPr>
          <w:b/>
        </w:rPr>
        <w:t xml:space="preserve">Overall feel: </w:t>
      </w:r>
      <w:r>
        <w:t>FitBite should feel playful without looking childish, and clean enough to work as a health and food tracking app.</w:t>
      </w:r>
    </w:p>
    <w:sectPr w:rsidR="00FC693F" w:rsidRPr="0006063C" w:rsidSect="00034616"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5B7C"/>
        <w:sz w:val="16"/>
      </w:rPr>
      <w:t>FitBite Brand Colours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31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